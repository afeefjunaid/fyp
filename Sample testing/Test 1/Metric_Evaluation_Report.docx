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Model Evaluation Metrics Report</w:t>
      </w:r>
    </w:p>
    <w:p>
      <w:pPr>
        <w:pStyle w:val="Heading1"/>
      </w:pPr>
      <w:r>
        <w:t>Train Loss</w:t>
      </w:r>
    </w:p>
    <w:p>
      <w:r>
        <w:drawing>
          <wp:inline xmlns:a="http://schemas.openxmlformats.org/drawingml/2006/main" xmlns:pic="http://schemas.openxmlformats.org/drawingml/2006/picture">
            <wp:extent cx="5943600" cy="1981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Los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Test Loss</w:t>
      </w:r>
    </w:p>
    <w:p>
      <w:r>
        <w:drawing>
          <wp:inline xmlns:a="http://schemas.openxmlformats.org/drawingml/2006/main" xmlns:pic="http://schemas.openxmlformats.org/drawingml/2006/picture">
            <wp:extent cx="5943600" cy="1981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_Los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Val Loss</w:t>
      </w:r>
    </w:p>
    <w:p>
      <w:r>
        <w:drawing>
          <wp:inline xmlns:a="http://schemas.openxmlformats.org/drawingml/2006/main" xmlns:pic="http://schemas.openxmlformats.org/drawingml/2006/picture">
            <wp:extent cx="5943600" cy="1981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Los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Train Acc</w:t>
      </w:r>
    </w:p>
    <w:p>
      <w:r>
        <w:drawing>
          <wp:inline xmlns:a="http://schemas.openxmlformats.org/drawingml/2006/main" xmlns:pic="http://schemas.openxmlformats.org/drawingml/2006/picture">
            <wp:extent cx="5943600" cy="1981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Acc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Test Acc</w:t>
      </w:r>
    </w:p>
    <w:p>
      <w:r>
        <w:drawing>
          <wp:inline xmlns:a="http://schemas.openxmlformats.org/drawingml/2006/main" xmlns:pic="http://schemas.openxmlformats.org/drawingml/2006/picture">
            <wp:extent cx="5943600" cy="1981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_Acc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Val Acc</w:t>
      </w:r>
    </w:p>
    <w:p>
      <w:r>
        <w:drawing>
          <wp:inline xmlns:a="http://schemas.openxmlformats.org/drawingml/2006/main" xmlns:pic="http://schemas.openxmlformats.org/drawingml/2006/picture">
            <wp:extent cx="5943600" cy="1981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Train Precision</w:t>
      </w:r>
    </w:p>
    <w:p>
      <w:r>
        <w:drawing>
          <wp:inline xmlns:a="http://schemas.openxmlformats.org/drawingml/2006/main" xmlns:pic="http://schemas.openxmlformats.org/drawingml/2006/picture">
            <wp:extent cx="5943600" cy="1981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Precisio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Test Precision</w:t>
      </w:r>
    </w:p>
    <w:p>
      <w:r>
        <w:drawing>
          <wp:inline xmlns:a="http://schemas.openxmlformats.org/drawingml/2006/main" xmlns:pic="http://schemas.openxmlformats.org/drawingml/2006/picture">
            <wp:extent cx="5943600" cy="1981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_Precisio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Val Precision</w:t>
      </w:r>
    </w:p>
    <w:p>
      <w:r>
        <w:drawing>
          <wp:inline xmlns:a="http://schemas.openxmlformats.org/drawingml/2006/main" xmlns:pic="http://schemas.openxmlformats.org/drawingml/2006/picture">
            <wp:extent cx="5943600" cy="1981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Precisio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Train Recall</w:t>
      </w:r>
    </w:p>
    <w:p>
      <w:r>
        <w:drawing>
          <wp:inline xmlns:a="http://schemas.openxmlformats.org/drawingml/2006/main" xmlns:pic="http://schemas.openxmlformats.org/drawingml/2006/picture">
            <wp:extent cx="5943600" cy="1981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Recal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Test Recall</w:t>
      </w:r>
    </w:p>
    <w:p>
      <w:r>
        <w:drawing>
          <wp:inline xmlns:a="http://schemas.openxmlformats.org/drawingml/2006/main" xmlns:pic="http://schemas.openxmlformats.org/drawingml/2006/picture">
            <wp:extent cx="5943600" cy="1981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_Recal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Val Recall</w:t>
      </w:r>
    </w:p>
    <w:p>
      <w:r>
        <w:drawing>
          <wp:inline xmlns:a="http://schemas.openxmlformats.org/drawingml/2006/main" xmlns:pic="http://schemas.openxmlformats.org/drawingml/2006/picture">
            <wp:extent cx="5943600" cy="1981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Recal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Train F1 Score</w:t>
      </w:r>
    </w:p>
    <w:p>
      <w:r>
        <w:drawing>
          <wp:inline xmlns:a="http://schemas.openxmlformats.org/drawingml/2006/main" xmlns:pic="http://schemas.openxmlformats.org/drawingml/2006/picture">
            <wp:extent cx="5943600" cy="19812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F1_Scor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Test F1 Score</w:t>
      </w:r>
    </w:p>
    <w:p>
      <w:r>
        <w:drawing>
          <wp:inline xmlns:a="http://schemas.openxmlformats.org/drawingml/2006/main" xmlns:pic="http://schemas.openxmlformats.org/drawingml/2006/picture">
            <wp:extent cx="5943600" cy="19812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_F1_Scor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Val F1 Score</w:t>
      </w:r>
    </w:p>
    <w:p>
      <w:r>
        <w:drawing>
          <wp:inline xmlns:a="http://schemas.openxmlformats.org/drawingml/2006/main" xmlns:pic="http://schemas.openxmlformats.org/drawingml/2006/picture">
            <wp:extent cx="5943600" cy="1981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F1_Scor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Train ROC AUC</w:t>
      </w:r>
    </w:p>
    <w:p>
      <w:r>
        <w:drawing>
          <wp:inline xmlns:a="http://schemas.openxmlformats.org/drawingml/2006/main" xmlns:pic="http://schemas.openxmlformats.org/drawingml/2006/picture">
            <wp:extent cx="5943600" cy="19812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ROC_AUC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Test ROC AUC</w:t>
      </w:r>
    </w:p>
    <w:p>
      <w:r>
        <w:drawing>
          <wp:inline xmlns:a="http://schemas.openxmlformats.org/drawingml/2006/main" xmlns:pic="http://schemas.openxmlformats.org/drawingml/2006/picture">
            <wp:extent cx="5943600" cy="19812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_ROC_AUC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Val ROC AUC</w:t>
      </w:r>
    </w:p>
    <w:p>
      <w:r>
        <w:drawing>
          <wp:inline xmlns:a="http://schemas.openxmlformats.org/drawingml/2006/main" xmlns:pic="http://schemas.openxmlformats.org/drawingml/2006/picture">
            <wp:extent cx="5943600" cy="19812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ROC_AUC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Train RMSE</w:t>
      </w:r>
    </w:p>
    <w:p>
      <w:r>
        <w:drawing>
          <wp:inline xmlns:a="http://schemas.openxmlformats.org/drawingml/2006/main" xmlns:pic="http://schemas.openxmlformats.org/drawingml/2006/picture">
            <wp:extent cx="5943600" cy="19812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RMS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Test RMSE</w:t>
      </w:r>
    </w:p>
    <w:p>
      <w:r>
        <w:drawing>
          <wp:inline xmlns:a="http://schemas.openxmlformats.org/drawingml/2006/main" xmlns:pic="http://schemas.openxmlformats.org/drawingml/2006/picture">
            <wp:extent cx="5943600" cy="19812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_RMS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Val RMSE</w:t>
      </w:r>
    </w:p>
    <w:p>
      <w:r>
        <w:drawing>
          <wp:inline xmlns:a="http://schemas.openxmlformats.org/drawingml/2006/main" xmlns:pic="http://schemas.openxmlformats.org/drawingml/2006/picture">
            <wp:extent cx="5943600" cy="19812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RMS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